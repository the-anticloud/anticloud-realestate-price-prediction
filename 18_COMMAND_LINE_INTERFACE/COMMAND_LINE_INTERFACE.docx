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REALESTATE_PRICE_PREDICTION</w:t>
      </w:r>
    </w:p>
    <w:p/>
    <w:p>
      <w:r>
        <w:rPr>
          <w:sz w:val="22"/>
        </w:rPr>
        <w:t>Upstream: https://github.com/mjyplusone/realestate-price-prediction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anticloud-realestate-price-prediction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anticloud-realestate-price-prediction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anticloud-realestate-price-prediction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./realestate_price_prediction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