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2026-10-02T10:18:53.753122Z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ae532794294d696f90f41afced3dce95137eb4ae5d2cb0f554590e67f710ca8d |</w:t>
      </w:r>
    </w:p>
    <w:p>
      <w:r>
        <w:t>| Timestamp UTC | 2026-10-02T10:18:53.753122Z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