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2026-10-02T10:18:51.546216Z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2b5ecf00cfd6e240d0dc80d470e03d495c467edbabb342945f46d96b41bec23d |</w:t>
      </w:r>
    </w:p>
    <w:p>
      <w:r>
        <w:t>| Timestamp UTC | 2026-10-02T10:18:51.546216Z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