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2026-10-02T10:18:48.457801Z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a19c5fe97468720d9b8789926d0fb7b846e2c94b0bc216bfd16e7683906f44ab |</w:t>
      </w:r>
    </w:p>
    <w:p>
      <w:r>
        <w:t>| Timestamp UTC | 2026-10-02T10:18:48.457801Z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