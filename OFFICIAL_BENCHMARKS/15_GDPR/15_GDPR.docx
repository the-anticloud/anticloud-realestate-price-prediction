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2026-10-02T10:18:56.726906Z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8315aca64e6d2aa93e3310894a3ab9c6ef2e105b20ae14e817ca115c292f8865 |</w:t>
      </w:r>
    </w:p>
    <w:p>
      <w:r>
        <w:t>| Timestamp UTC | 2026-10-02T10:18:56.726906Z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