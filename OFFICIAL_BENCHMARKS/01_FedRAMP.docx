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REALESTATE_PRICE_PREDICTION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REALESTATE_PRICE_PREDICTION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