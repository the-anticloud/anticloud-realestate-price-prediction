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2026-10-02T10:18:52.261839Z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c0304a6cf77c88c1cdcbbe7eaa94a318b1163bec80a69a5fbe5813a82c5edb1e |</w:t>
      </w:r>
    </w:p>
    <w:p>
      <w:r>
        <w:t>| Timestamp UTC | 2026-10-02T10:18:52.261839Z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