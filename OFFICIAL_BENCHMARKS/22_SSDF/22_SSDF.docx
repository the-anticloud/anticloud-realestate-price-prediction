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2026-10-02T10:19:01.550683Z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1d7c4689a8c977f1c6e58f1ebef702e201e68c1a4e6523fb4b93d80ca51b606c |</w:t>
      </w:r>
    </w:p>
    <w:p>
      <w:r>
        <w:t>| Timestamp UTC | 2026-10-02T10:19:01.550683Z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