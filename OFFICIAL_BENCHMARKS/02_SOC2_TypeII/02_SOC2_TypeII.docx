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2026-10-02T10:18:47.665175Z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2b3853bd175614d3d92dac844ca531e173f64299fcbf89e167dfa8d2159931b4 |</w:t>
      </w:r>
    </w:p>
    <w:p>
      <w:r>
        <w:t>| Timestamp UTC | 2026-10-02T10:18:47.665175Z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