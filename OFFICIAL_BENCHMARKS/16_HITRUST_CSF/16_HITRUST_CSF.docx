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2026-10-02T10:18:57.783401Z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b33523bb9d971b32ae6887f409ad0bfe1641755d36d87eeca94f36f7a9409883 |</w:t>
      </w:r>
    </w:p>
    <w:p>
      <w:r>
        <w:t>| Timestamp UTC | 2026-10-02T10:18:57.783401Z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