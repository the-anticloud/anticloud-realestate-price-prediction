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2026-10-02T10:18:54.921184Z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f03b19f345ff86893546336939b80bfa840a0b85a85869dd2c59d41c9e85127d |</w:t>
      </w:r>
    </w:p>
    <w:p>
      <w:r>
        <w:t>| Timestamp UTC | 2026-10-02T10:18:54.921184Z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