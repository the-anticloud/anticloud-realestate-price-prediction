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2026-10-02T10:18:52.979491Z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3c4d17f0205bf26dd2020e7609a218e64f32fc03cdaa149fdfc1bf99c80901c2 |</w:t>
      </w:r>
    </w:p>
    <w:p>
      <w:r>
        <w:t>| Timestamp UTC | 2026-10-02T10:18:52.979491Z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