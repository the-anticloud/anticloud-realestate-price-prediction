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2026-10-02T10:18:58.785246Z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24122289062f5e7d604ebf9df92c1d6f84e1e4392432d2ebc108dee90f6a4588 |</w:t>
      </w:r>
    </w:p>
    <w:p>
      <w:r>
        <w:t>| Timestamp UTC | 2026-10-02T10:18:58.785246Z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