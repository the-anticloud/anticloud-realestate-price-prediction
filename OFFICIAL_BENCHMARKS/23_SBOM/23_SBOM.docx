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2026-10-02T10:19:02.604937Z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76e69546cfede25d37426cc1b6fdd8e5bc805923041673da40642dee1079aace |</w:t>
      </w:r>
    </w:p>
    <w:p>
      <w:r>
        <w:t>| Timestamp UTC | 2026-10-02T10:19:02.604937Z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