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2026-10-02T10:19:00.117908Z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61b9c6e62805b900203241ef33c2a42b0b71494931211d2525688eef897bb4ce |</w:t>
      </w:r>
    </w:p>
    <w:p>
      <w:r>
        <w:t>| Timestamp UTC | 2026-10-02T10:19:00.117908Z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