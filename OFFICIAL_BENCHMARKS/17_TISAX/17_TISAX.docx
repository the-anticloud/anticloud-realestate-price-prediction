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2026-10-02T10:18:58.287960Z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3e179a1eb41da4c53a3f8d465457d1b1db0d491d0e28e6c53634574bbca7d85b |</w:t>
      </w:r>
    </w:p>
    <w:p>
      <w:r>
        <w:t>| Timestamp UTC | 2026-10-02T10:18:58.287960Z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