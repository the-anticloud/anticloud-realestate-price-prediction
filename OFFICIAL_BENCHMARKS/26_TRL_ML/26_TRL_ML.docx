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2026-10-02T10:19:06.140213Z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a6bd9040110d2cadca5cac8cdebf6f88113544931edd646fd937f666e835b3a1 |</w:t>
      </w:r>
    </w:p>
    <w:p>
      <w:r>
        <w:t>| Timestamp UTC | 2026-10-02T10:19:06.140213Z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