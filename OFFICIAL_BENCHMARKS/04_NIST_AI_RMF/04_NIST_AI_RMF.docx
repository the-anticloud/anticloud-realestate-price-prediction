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2026-10-02T10:18:49.163456Z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39d3cdceb7970ec0a0142e2405bb7ac1f2c15b7c760270305265c34334c10c3b |</w:t>
      </w:r>
    </w:p>
    <w:p>
      <w:r>
        <w:t>| Timestamp UTC | 2026-10-02T10:18:49.163456Z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