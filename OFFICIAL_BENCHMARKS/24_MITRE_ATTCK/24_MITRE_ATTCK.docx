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2026-10-02T10:19:03.923643Z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d33501fe76cf5aa7af6b19ee413e5f07fdb5db198bb40ab66167dc321d3ef7d4 |</w:t>
      </w:r>
    </w:p>
    <w:p>
      <w:r>
        <w:t>| Timestamp UTC | 2026-10-02T10:19:03.923643Z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