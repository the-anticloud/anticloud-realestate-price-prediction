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2026-10-02T10:18:50.087389Z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0e1e2e558ad9911992742de89fad00904d2c529ea621a70c413fc6d11ba36e4d |</w:t>
      </w:r>
    </w:p>
    <w:p>
      <w:r>
        <w:t>| Timestamp UTC | 2026-10-02T10:18:50.087389Z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