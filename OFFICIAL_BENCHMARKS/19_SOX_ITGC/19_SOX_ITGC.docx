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2026-10-02T10:18:59.379068Z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15fbc5a54541c3ca9f7f1eaf0a94668d33c422552028a885b4bccd8f4b27a9e1 |</w:t>
      </w:r>
    </w:p>
    <w:p>
      <w:r>
        <w:t>| Timestamp UTC | 2026-10-02T10:18:59.379068Z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