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2026-10-02T10:18:56.050131Z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1f3f7c54f3ebb29bf6d260356859114f6495558a541fa99f952e44458a517f9f |</w:t>
      </w:r>
    </w:p>
    <w:p>
      <w:r>
        <w:t>| Timestamp UTC | 2026-10-02T10:18:56.050131Z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