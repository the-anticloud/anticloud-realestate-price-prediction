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2026-10-02T10:18:47.183404Z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d0604a623d7cd773b549bae8b50865aa067625735c76d07eea7767075c358553 |</w:t>
      </w:r>
    </w:p>
    <w:p>
      <w:r>
        <w:t>| Timestamp UTC | 2026-10-02T10:18:47.183404Z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