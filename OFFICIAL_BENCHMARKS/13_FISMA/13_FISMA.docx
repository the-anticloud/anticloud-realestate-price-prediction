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2026-10-02T10:18:55.422942Z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863a6f38789ed3b85b8ac95944b66d31d5e2f988f2a82f865507387400e66dcf |</w:t>
      </w:r>
    </w:p>
    <w:p>
      <w:r>
        <w:t>| Timestamp UTC | 2026-10-02T10:18:55.422942Z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