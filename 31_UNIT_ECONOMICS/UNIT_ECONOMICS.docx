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REALESTATE_PRICE_PREDICTION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REAL_ESTATE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